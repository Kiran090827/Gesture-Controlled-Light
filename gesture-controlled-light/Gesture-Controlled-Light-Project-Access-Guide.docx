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7285"/>
          <w:sz w:val="18"/>
        </w:rPr>
        <w:t>PROJECT HANDOFF  /  WINDOWS</w:t>
      </w:r>
    </w:p>
    <w:p>
      <w:pPr>
        <w:pStyle w:val="Title"/>
      </w:pPr>
      <w:r>
        <w:t>Project Access Guide</w:t>
      </w:r>
    </w:p>
    <w:p>
      <w:r>
        <w:t>How to locate, install, connect, and run the Gesture-Controlled Phone Light project.</w:t>
      </w:r>
    </w:p>
    <w:p>
      <w:pPr>
        <w:pStyle w:val="Heading1"/>
      </w:pPr>
      <w:r>
        <w:t>1. Get the project files</w:t>
      </w:r>
    </w:p>
    <w:p>
      <w:r>
        <w:t>The complete project folder is: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243B53"/>
                <w:sz w:val="18"/>
              </w:rPr>
              <w:t>C:\Users\Kiran Rao\OneDrive\Documents\Gesture controlled light\gesture-controlled-light</w:t>
            </w:r>
          </w:p>
        </w:tc>
      </w:tr>
    </w:tbl>
    <w:p>
      <w:pPr>
        <w:spacing w:after="0"/>
      </w:pPr>
    </w:p>
    <w:p>
      <w:r>
        <w:t>A ZIP copy is available one folder above it: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243B53"/>
                <w:sz w:val="18"/>
              </w:rPr>
              <w:t>C:\Users\Kiran Rao\OneDrive\Documents\Gesture controlled light\gesture-controlled-light.zip</w:t>
            </w:r>
          </w:p>
        </w:tc>
      </w:tr>
    </w:tbl>
    <w:p>
      <w:pPr>
        <w:spacing w:after="0"/>
      </w:pPr>
    </w:p>
    <w:p>
      <w:r>
        <w:t>To make a downloadable copy, open that folder in File Explorer and copy the ZIP to your preferred location, or right-click it and choose Extract All to unpack it. Keep the internal folder structure intact, including the models folder.</w:t>
      </w:r>
    </w:p>
    <w:p>
      <w:pPr>
        <w:pStyle w:val="Heading1"/>
      </w:pPr>
      <w:r>
        <w:t>2. What is included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55E75"/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4997"/>
            <w:shd w:fill="155E75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8"/>
              </w:rPr>
              <w:t>main.py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8"/>
              </w:rPr>
              <w:t>Main webcam, hand tracking, gesture, and phone-control program.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8"/>
              </w:rPr>
              <w:t>models/hand_landmarker.task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8"/>
              </w:rPr>
              <w:t>Bundled MediaPipe hand model.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8"/>
              </w:rPr>
              <w:t>requirements.txt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8"/>
              </w:rPr>
              <w:t>Pinned Python dependencies.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8"/>
              </w:rPr>
              <w:t>run.ps1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8"/>
              </w:rPr>
              <w:t>Guided Windows launcher; creates/uses the virtual environment and installs dependencies.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8"/>
              </w:rPr>
              <w:t>streams_smoke_test.py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8"/>
              </w:rPr>
              <w:t>Standalone test for Streams phone light and vibration.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8"/>
              </w:rPr>
              <w:t>Project-level setup and usage notes.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8"/>
              </w:rPr>
              <w:t>Gesture-Controlled-Light-POC.docx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8"/>
              </w:rPr>
              <w:t>Technical proof-of-concept report with architecture and code examples.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8"/>
              </w:rPr>
              <w:t>Gesture-Controlled-Light-Documentation.pdf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8"/>
              </w:rPr>
              <w:t>Printable project documentation.</w:t>
            </w:r>
          </w:p>
        </w:tc>
      </w:tr>
    </w:tbl>
    <w:p>
      <w:pPr>
        <w:spacing w:after="0"/>
      </w:pPr>
    </w:p>
    <w:p>
      <w:pPr>
        <w:pStyle w:val="Heading1"/>
      </w:pPr>
      <w:r>
        <w:t>3. Computer setup and first launch</w:t>
      </w:r>
    </w:p>
    <w:p>
      <w:pPr>
        <w:pStyle w:val="ListNumber"/>
        <w:spacing w:after="80"/>
      </w:pPr>
      <w:r>
        <w:t>Install 64-bit Python 3.10 or newer on the Windows computer. Python 3.12 is recommended for the documented setup.</w:t>
      </w:r>
    </w:p>
    <w:p>
      <w:pPr>
        <w:pStyle w:val="ListNumber"/>
        <w:spacing w:after="80"/>
      </w:pPr>
      <w:r>
        <w:t>Unzip the project if needed. Open PowerShell in the extracted gesture-controlled-light folder. In File Explorer, use the address bar to navigate to the folder, then type powershell and press Enter.</w:t>
      </w:r>
    </w:p>
    <w:p>
      <w:pPr>
        <w:pStyle w:val="ListNumber"/>
        <w:spacing w:after="80"/>
      </w:pPr>
      <w:r>
        <w:t>Run the launcher commands below. The first launch downloads/installs the pinned Python packages and can take a few minutes.</w:t>
      </w:r>
    </w:p>
    <w:p>
      <w:pPr>
        <w:pStyle w:val="ListNumber"/>
        <w:spacing w:after="80"/>
      </w:pPr>
      <w:r>
        <w:t>When prompted, enter the Streams Session ID from the phone app. The input is hidden while typing and should not be shared or hard-coded.</w:t>
      </w:r>
    </w:p>
    <w:p>
      <w:pPr>
        <w:pStyle w:val="ListNumber"/>
        <w:spacing w:after="80"/>
      </w:pPr>
      <w:r>
        <w:t>When the camera window appears, place one full hand in view. Spread thumb and index finger to request flashlight ON; pinch them together to request OFF. Press Q or Esc in the camera window to exit.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243B53"/>
                <w:sz w:val="18"/>
              </w:rPr>
              <w:t>Set-ExecutionPolicy -Scope Process Bypass</w:t>
            </w:r>
          </w:p>
          <w:p>
            <w:pPr>
              <w:spacing w:after="0"/>
            </w:pPr>
            <w:r>
              <w:rPr>
                <w:rFonts w:ascii="Consolas" w:hAnsi="Consolas"/>
                <w:color w:val="243B53"/>
                <w:sz w:val="18"/>
              </w:rPr>
              <w:t>.\run.ps1</w:t>
            </w:r>
          </w:p>
        </w:tc>
      </w:tr>
    </w:tbl>
    <w:p>
      <w:pPr>
        <w:spacing w:after="0"/>
      </w:pPr>
    </w:p>
    <w:p>
      <w:r>
        <w:t>Manual alternative, from the project directory: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243B53"/>
                <w:sz w:val="18"/>
              </w:rPr>
              <w:t>py -3.12 -m venv .venv</w:t>
            </w:r>
          </w:p>
          <w:p>
            <w:pPr>
              <w:spacing w:after="0"/>
            </w:pPr>
            <w:r>
              <w:rPr>
                <w:rFonts w:ascii="Consolas" w:hAnsi="Consolas"/>
                <w:color w:val="243B53"/>
                <w:sz w:val="18"/>
              </w:rPr>
              <w:t>.venv\Scripts\Activate.ps1</w:t>
            </w:r>
          </w:p>
          <w:p>
            <w:pPr>
              <w:spacing w:after="0"/>
            </w:pPr>
            <w:r>
              <w:rPr>
                <w:rFonts w:ascii="Consolas" w:hAnsi="Consolas"/>
                <w:color w:val="243B53"/>
                <w:sz w:val="18"/>
              </w:rPr>
              <w:t>python -m pip install --upgrade pip</w:t>
            </w:r>
          </w:p>
          <w:p>
            <w:pPr>
              <w:spacing w:after="0"/>
            </w:pPr>
            <w:r>
              <w:rPr>
                <w:rFonts w:ascii="Consolas" w:hAnsi="Consolas"/>
                <w:color w:val="243B53"/>
                <w:sz w:val="18"/>
              </w:rPr>
              <w:t>pip install -r requirements.txt</w:t>
            </w:r>
          </w:p>
          <w:p>
            <w:pPr>
              <w:spacing w:after="0"/>
            </w:pPr>
            <w:r>
              <w:rPr>
                <w:rFonts w:ascii="Consolas" w:hAnsi="Consolas"/>
                <w:color w:val="243B53"/>
                <w:sz w:val="18"/>
              </w:rPr>
              <w:t>python main.py</w:t>
            </w:r>
          </w:p>
        </w:tc>
      </w:tr>
    </w:tbl>
    <w:p>
      <w:pPr>
        <w:spacing w:after="0"/>
      </w:pPr>
    </w:p>
    <w:p>
      <w:pPr>
        <w:pStyle w:val="Heading1"/>
      </w:pPr>
      <w:r>
        <w:t>4. Connect the phone with Streams</w:t>
      </w:r>
    </w:p>
    <w:p>
      <w:pPr>
        <w:pStyle w:val="ListNumber"/>
        <w:spacing w:after="80"/>
      </w:pPr>
      <w:r>
        <w:t>Open nikki.build Streams on the Android phone and join the session intended for this project.</w:t>
      </w:r>
    </w:p>
    <w:p>
      <w:pPr>
        <w:pStyle w:val="ListNumber"/>
        <w:spacing w:after="80"/>
      </w:pPr>
      <w:r>
        <w:t>Confirm the flashlight and haptics services are enabled and permitted for the session. Keep the Streams app open while the Python program runs.</w:t>
      </w:r>
    </w:p>
    <w:p>
      <w:pPr>
        <w:pStyle w:val="ListNumber"/>
        <w:spacing w:after="80"/>
      </w:pPr>
      <w:r>
        <w:t>Ensure the phone and computer are on the same local Wi-Fi/LAN. The configured phone server address is 10.172.21.252:3000. The Python SDK expects host:port here, without the ws:// prefix.</w:t>
      </w:r>
    </w:p>
    <w:p>
      <w:pPr>
        <w:pStyle w:val="ListNumber"/>
        <w:spacing w:after="80"/>
      </w:pPr>
      <w:r>
        <w:t>Keep the Streams Session ID private. The project asks for it in hidden input; the Session ID is separate from the server address.</w:t>
      </w:r>
    </w:p>
    <w:p>
      <w:pPr>
        <w:pStyle w:val="Heading1"/>
      </w:pPr>
      <w:r>
        <w:t>5. Verify connectivity independently</w:t>
      </w:r>
    </w:p>
    <w:p>
      <w:r>
        <w:t>If the camera or gesture detector is not the issue you are debugging, run the direct SDK test. Watch the phone: it sends ON plus vibration, waits about three seconds, then sends OFF plus vibration.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F1F5F9"/>
          </w:tcPr>
          <w:p>
            <w:pPr>
              <w:spacing w:after="0"/>
            </w:pPr>
            <w:r/>
            <w:r>
              <w:rPr>
                <w:rFonts w:ascii="Consolas" w:hAnsi="Consolas"/>
                <w:color w:val="243B53"/>
                <w:sz w:val="18"/>
              </w:rPr>
              <w:t>.venv\Scripts\python.exe .\streams_smoke_test.py</w:t>
            </w:r>
          </w:p>
        </w:tc>
      </w:tr>
    </w:tbl>
    <w:p>
      <w:pPr>
        <w:spacing w:after="0"/>
      </w:pPr>
    </w:p>
    <w:p>
      <w:r>
        <w:t>The test prompts for the same hidden Session ID. A terminal send message is not an application acknowledgment: the SDK does not report whether the phone physically applied each command.</w:t>
      </w:r>
    </w:p>
    <w:p>
      <w:pPr>
        <w:pStyle w:val="Heading1"/>
      </w:pPr>
      <w:r>
        <w:t>6. Troubleshooting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55E75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4997"/>
            <w:shd w:fill="155E75"/>
          </w:tcPr>
          <w:p>
            <w:r>
              <w:rPr>
                <w:b/>
                <w:color w:val="FFFFFF"/>
                <w:sz w:val="18"/>
              </w:rPr>
              <w:t>Try this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8"/>
              </w:rPr>
              <w:t>No camera / black frame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8"/>
              </w:rPr>
              <w:t>Close other camera apps; open the webcam shutter; allow desktop apps under Windows Settings &gt; Privacy &amp; security &gt; Camera. Set CAMERA_INDEX to 1 if the desired webcam is not camera 0.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8"/>
              </w:rPr>
              <w:t>Overlay says “Show one hand”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8"/>
              </w:rPr>
              <w:t>Move the hand back so the full hand is visible, face the palm toward the webcam, improve lighting, and avoid a busy background.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8"/>
              </w:rPr>
              <w:t>Gesture detected but phone does not respond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8"/>
              </w:rPr>
              <w:t>Keep Streams open and joined; check session ID, phone server address, same-network access, and service permissions. Run streams_smoke_test.py to isolate the SDK connection.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8"/>
              </w:rPr>
              <w:t>PowerShell blocks the launcher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8"/>
              </w:rPr>
              <w:t>Use the process-scoped command Set-ExecutionPolicy -Scope Process Bypass, then run .\run.ps1. The change applies only to that PowerShell window.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8"/>
              </w:rPr>
              <w:t>Light changes but vibration does not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8"/>
              </w:rPr>
              <w:t>Verify haptics are enabled in the Streams session. The main app sends haptics after a light state change; the standalone test sends a 500 ms request.</w:t>
            </w:r>
          </w:p>
        </w:tc>
      </w:tr>
    </w:tbl>
    <w:p>
      <w:pPr>
        <w:spacing w:after="0"/>
      </w:pPr>
    </w:p>
    <w:p>
      <w:pPr>
        <w:pStyle w:val="Heading1"/>
      </w:pPr>
      <w:r>
        <w:t>7. Gesture mapping and controls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shd w:fill="155E75"/>
          </w:tcPr>
          <w:p>
            <w:r>
              <w:rPr>
                <w:b/>
                <w:color w:val="FFFFFF"/>
                <w:sz w:val="18"/>
              </w:rPr>
              <w:t>Gesture / key</w:t>
            </w:r>
          </w:p>
        </w:tc>
        <w:tc>
          <w:tcPr>
            <w:tcW w:type="dxa" w:w="4997"/>
            <w:shd w:fill="155E75"/>
          </w:tcPr>
          <w:p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8"/>
              </w:rPr>
              <w:t>Pinch thumb and index fingertips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8"/>
              </w:rPr>
              <w:t>Send flashlight OFF, then request vibration.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8"/>
              </w:rPr>
              <w:t>Spread thumb and index fingertips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8"/>
              </w:rPr>
              <w:t>Send flashlight ON, then request vibration.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8"/>
              </w:rPr>
              <w:t>Q or Esc in the preview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8"/>
              </w:rPr>
              <w:t>Stop the application and disconnect Streams.</w:t>
            </w:r>
          </w:p>
        </w:tc>
      </w:tr>
    </w:tbl>
    <w:p>
      <w:pPr>
        <w:spacing w:after="0"/>
      </w:pPr>
    </w:p>
    <w:p>
      <w:r>
        <w:t>A hand-size-normalized distance and stability filter help reduce accidental commands. The flashlight state remains at its last commanded state when the program exits; check the phone manually if you need it left off.</w:t>
      </w:r>
    </w:p>
    <w:sectPr w:rsidR="00FC693F" w:rsidRPr="0006063C" w:rsidSect="00034616">
      <w:footerReference w:type="default" r:id="rId9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829AB1"/>
        <w:sz w:val="16"/>
      </w:rPr>
      <w:t>GESTURE-CONTROLLED PHONE LIGHT  |  ACCESS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334E6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728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55E7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Aptos Display" w:hAnsi="Aptos Display"/>
      <w:b/>
      <w:color w:val="102A4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Gesture-Controlled Phone Light Project Access Guide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